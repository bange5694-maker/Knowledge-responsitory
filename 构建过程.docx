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知识分享博客 · 完整构建过程</w:t>
      </w:r>
    </w:p>
    <w:p>
      <w:r>
        <w:t>写这份东西的目的很单纯：让下一个拿到这台电脑的人，或者完全不知道 Django 是啥的人，</w:t>
      </w:r>
    </w:p>
    <w:p>
      <w:r>
        <w:t>能照着把我做的这台博客重新搭一遍。命令都可以直接复制粘贴，我尽量把每一步"为什么要做"</w:t>
      </w:r>
    </w:p>
    <w:p>
      <w:r>
        <w:t>也写上了，不然出了报错你都不知道该看哪儿。</w:t>
      </w:r>
    </w:p>
    <w:p>
      <w:r>
        <w:t xml:space="preserve">做出来的结果：浏览器打开 </w:t>
      </w:r>
      <w:r>
        <w:rPr>
          <w:rFonts w:ascii="Consolas" w:hAnsi="Consolas"/>
          <w:color w:val="B03060"/>
          <w:sz w:val="19"/>
        </w:rPr>
        <w:t>http://127.0.0.1:8001</w:t>
      </w:r>
      <w:r>
        <w:t>，能看到一个叫「知识分享」的博客，</w:t>
      </w:r>
    </w:p>
    <w:p>
      <w:r>
        <w:t>里面有我们自己的文章，能搜索、能点标签、能进后台改内容。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一、这套东西到底是什么</w:t>
      </w:r>
    </w:p>
    <w:p>
      <w:r>
        <w:t>项目不是我写的，是 GitHub 上的一个开源博客系统，名字叫 DjangoBlog（作者 liangliangyy）。</w:t>
      </w:r>
    </w:p>
    <w:p>
      <w:r>
        <w:t>我做的是三件事：</w:t>
      </w:r>
    </w:p>
    <w:p>
      <w:pPr>
        <w:pStyle w:val="ListNumber"/>
      </w:pPr>
      <w:r>
        <w:t>把它的代码下载到本机，放成一个新项目；</w:t>
      </w:r>
    </w:p>
    <w:p>
      <w:pPr>
        <w:pStyle w:val="ListNumber"/>
      </w:pPr>
      <w:r>
        <w:t>把里面的内容清空，换成我们自己的文章；</w:t>
      </w:r>
    </w:p>
    <w:p>
      <w:pPr>
        <w:pStyle w:val="ListNumber"/>
      </w:pPr>
      <w:r>
        <w:t>调了一下配色和样式，让它看起来像"我的博客"而不是一个模板。</w:t>
      </w:r>
    </w:p>
    <w:p>
      <w:r>
        <w:t>技术上它就是一个 Django 项目 + 一个 MySQL 数据库 + 一套用 Vite 打包的前端资源。</w:t>
      </w:r>
    </w:p>
    <w:p>
      <w:r>
        <w:t>前端那部分要注意，它不是"打开就能看"的，必须用 npm 编译一遍，不然页面是没样式的白板。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二、先确认电脑上四样东西都在</w:t>
      </w:r>
    </w:p>
    <w:p>
      <w:r>
        <w:t>这个项目要四样东西：Python、Node.js、MySQL、VS Code。缺一样都跑不起来。</w:t>
      </w:r>
    </w:p>
    <w:p>
      <w:r>
        <w:t>打开 PowerShell，一条一条敲（或者复制粘贴），看版本号对不对：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python --version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node -v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npm -v</w:t>
      </w:r>
    </w:p>
    <w:p/>
    <w:p>
      <w:r>
        <w:t>这台电脑上的实际情况：</w:t>
      </w:r>
    </w:p>
    <w:p>
      <w:pPr>
        <w:pStyle w:val="ListBullet"/>
      </w:pPr>
      <w:r>
        <w:t xml:space="preserve">Python 3.13.3，装在 </w:t>
      </w:r>
      <w:r>
        <w:rPr>
          <w:rFonts w:ascii="Consolas" w:hAnsi="Consolas"/>
          <w:color w:val="B03060"/>
          <w:sz w:val="19"/>
        </w:rPr>
        <w:t>C:\Users\Lenovo\AppData\Local\Programs\Python\Python313</w:t>
      </w:r>
    </w:p>
    <w:p>
      <w:pPr>
        <w:pStyle w:val="ListBullet"/>
      </w:pPr>
      <w:r>
        <w:t>Node.js v26.5.1，npm 11.13.0</w:t>
      </w:r>
    </w:p>
    <w:p>
      <w:pPr>
        <w:pStyle w:val="ListBullet"/>
      </w:pPr>
      <w:r>
        <w:t xml:space="preserve">MySQL 9.4.0，装在 </w:t>
      </w:r>
      <w:r>
        <w:rPr>
          <w:rFonts w:ascii="Consolas" w:hAnsi="Consolas"/>
          <w:color w:val="B03060"/>
          <w:sz w:val="19"/>
        </w:rPr>
        <w:t>D:\mysql-dh\mysql-9.4.0-winx64</w:t>
      </w:r>
      <w:r>
        <w:t xml:space="preserve">，账号 </w:t>
      </w:r>
      <w:r>
        <w:rPr>
          <w:rFonts w:ascii="Consolas" w:hAnsi="Consolas"/>
          <w:color w:val="B03060"/>
          <w:sz w:val="19"/>
        </w:rPr>
        <w:t>root</w:t>
      </w:r>
      <w:r>
        <w:t xml:space="preserve">，密码 &lt;你自己的 MySQL 密码&gt;，端口 3307</w:t>
      </w:r>
    </w:p>
    <w:p>
      <w:pPr>
        <w:pStyle w:val="ListBullet"/>
      </w:pPr>
      <w:r>
        <w:t xml:space="preserve">VS Code 装在 </w:t>
      </w:r>
      <w:r>
        <w:rPr>
          <w:rFonts w:ascii="Consolas" w:hAnsi="Consolas"/>
          <w:color w:val="B03060"/>
          <w:sz w:val="19"/>
        </w:rPr>
        <w:t>D:\VSCode</w:t>
      </w:r>
    </w:p>
    <w:p>
      <w:r>
        <w:t>MySQL 是"服务"，不是想用的时候才打开的软件，它一般一直在后台跑。怎么确认它活着？</w:t>
      </w:r>
    </w:p>
    <w:p>
      <w:r>
        <w:t>看 3307 端口有没有人在听：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netstat -ano | findstr 3307</w:t>
      </w:r>
    </w:p>
    <w:p/>
    <w:p>
      <w:r>
        <w:t xml:space="preserve">有输出就是活着。没有的话，MySQL 目录里有个 </w:t>
      </w:r>
      <w:r>
        <w:rPr>
          <w:rFonts w:ascii="Consolas" w:hAnsi="Consolas"/>
          <w:color w:val="B03060"/>
          <w:sz w:val="19"/>
        </w:rPr>
        <w:t>start-mysql.cmd</w:t>
      </w:r>
      <w:r>
        <w:t>，双击一下再来看。</w:t>
      </w:r>
    </w:p>
    <w:p>
      <w:r>
        <w:t>顺便说一句，</w:t>
      </w:r>
      <w:r>
        <w:rPr>
          <w:rFonts w:ascii="Consolas" w:hAnsi="Consolas"/>
          <w:color w:val="B03060"/>
          <w:sz w:val="19"/>
        </w:rPr>
        <w:t>mysql.exe</w:t>
      </w:r>
      <w:r>
        <w:t xml:space="preserve"> 这个命令行工具在 </w:t>
      </w:r>
      <w:r>
        <w:rPr>
          <w:rFonts w:ascii="Consolas" w:hAnsi="Consolas"/>
          <w:color w:val="B03060"/>
          <w:sz w:val="19"/>
        </w:rPr>
        <w:t>D:\mysql-dh\mysql-9.4.0-winx64\bin</w:t>
      </w:r>
      <w:r>
        <w:t xml:space="preserve"> 里。</w:t>
      </w:r>
    </w:p>
    <w:p>
      <w:r>
        <w:t>后面建数据库要用到，所以我下面写命令的时候都写了完整路径，省得你配环境变量。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三、把项目代码弄下来</w:t>
      </w:r>
    </w:p>
    <w:p>
      <w:r>
        <w:t xml:space="preserve">正常做法是 </w:t>
      </w:r>
      <w:r>
        <w:rPr>
          <w:rFonts w:ascii="Consolas" w:hAnsi="Consolas"/>
          <w:color w:val="B03060"/>
          <w:sz w:val="19"/>
        </w:rPr>
        <w:t>git clone</w:t>
      </w:r>
      <w:r>
        <w:t>，但在这台电脑上它失败了，报错长这样：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fatal: unable to access 'https://github.com/liangliangyy/DjangoBlog.git/':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schannel: server closed abruptly (missing close_notify)</w:t>
      </w:r>
    </w:p>
    <w:p/>
    <w:p>
      <w:r>
        <w:t>翻译一下就是：GitHub 的 HTTPS 连接中途被掐断了，网络问题，不是命令写错了。</w:t>
      </w:r>
    </w:p>
    <w:p>
      <w:r>
        <w:t>重试三次都一样，所以我换了个路子：去 GitHub 的另一个下载通道（codeload）直接下压缩包。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curl -L -o D:\blog.zip https://codeload.github.com/liangliangyy/DjangoBlog/zip/refs/heads/master</w:t>
      </w:r>
    </w:p>
    <w:p/>
    <w:p>
      <w:r>
        <w:t>下完是个 zip。解压它，然后把文件夹改成我们想要的名字：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cd /d D:\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tar -xf blog.zip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move DjangoBlog-master "D:\知识分享博客"</w:t>
      </w:r>
    </w:p>
    <w:p/>
    <w:p>
      <w:r>
        <w:t>（</w:t>
      </w:r>
      <w:r>
        <w:rPr>
          <w:rFonts w:ascii="Consolas" w:hAnsi="Consolas"/>
          <w:color w:val="B03060"/>
          <w:sz w:val="19"/>
        </w:rPr>
        <w:t>tar</w:t>
      </w:r>
      <w:r>
        <w:t xml:space="preserve"> 是 Windows 10 以后自带的，能解 zip，不用再装 WinRAR 之类的。）</w:t>
      </w:r>
    </w:p>
    <w:p>
      <w:r>
        <w:t xml:space="preserve">怎么确认成功了：进 </w:t>
      </w:r>
      <w:r>
        <w:rPr>
          <w:rFonts w:ascii="Consolas" w:hAnsi="Consolas"/>
          <w:color w:val="B03060"/>
          <w:sz w:val="19"/>
        </w:rPr>
        <w:t>D:\知识分享博客</w:t>
      </w:r>
      <w:r>
        <w:t xml:space="preserve">，应该能看到 </w:t>
      </w:r>
      <w:r>
        <w:rPr>
          <w:rFonts w:ascii="Consolas" w:hAnsi="Consolas"/>
          <w:color w:val="B03060"/>
          <w:sz w:val="19"/>
        </w:rPr>
        <w:t>manage.py</w:t>
      </w:r>
      <w:r>
        <w:t xml:space="preserve"> 这个文件。</w:t>
      </w:r>
    </w:p>
    <w:p>
      <w:r>
        <w:rPr>
          <w:rFonts w:ascii="Consolas" w:hAnsi="Consolas"/>
          <w:color w:val="B03060"/>
          <w:sz w:val="19"/>
        </w:rPr>
        <w:t>manage.py</w:t>
      </w:r>
      <w:r>
        <w:t xml:space="preserve"> 是 Django 项目的"总开关"，后面所有命令都靠它。</w:t>
      </w:r>
    </w:p>
    <w:p>
      <w:r>
        <w:t xml:space="preserve">顺便告诉你一个 zip 下载和 git clone 的区别：zip 里没有版本库，也就是没有 </w:t>
      </w:r>
      <w:r>
        <w:rPr>
          <w:rFonts w:ascii="Consolas" w:hAnsi="Consolas"/>
          <w:color w:val="B03060"/>
          <w:sz w:val="19"/>
        </w:rPr>
        <w:t>.git</w:t>
      </w:r>
      <w:r>
        <w:t xml:space="preserve"> 文件夹，</w:t>
      </w:r>
    </w:p>
    <w:p>
      <w:r>
        <w:t>所以这个项目现在不算是 git 仓库，改了什么也 commit 不了。如果老师要求交 git 仓库，</w:t>
      </w:r>
    </w:p>
    <w:p>
      <w:r>
        <w:t xml:space="preserve">得重新想办法 clone，或者自己 </w:t>
      </w:r>
      <w:r>
        <w:rPr>
          <w:rFonts w:ascii="Consolas" w:hAnsi="Consolas"/>
          <w:color w:val="B03060"/>
          <w:sz w:val="19"/>
        </w:rPr>
        <w:t>git init</w:t>
      </w:r>
      <w:r>
        <w:t>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四、建虚拟环境，装 Python 依赖</w:t>
      </w:r>
    </w:p>
    <w:p>
      <w:pPr>
        <w:pStyle w:val="Heading3"/>
      </w:pPr>
      <w:r>
        <w:t>虚拟环境是干啥的</w:t>
      </w:r>
    </w:p>
    <w:p>
      <w:r>
        <w:t>Python 的第三方库是装在一个公共位置里的。如果两个项目要的库版本不一样，就会打架。</w:t>
      </w:r>
    </w:p>
    <w:p>
      <w:r>
        <w:t>"虚拟环境"就是在项目文件夹里再建一个小号的 Python，只服务这一个项目，互相不干扰。</w:t>
      </w:r>
    </w:p>
    <w:p>
      <w:r>
        <w:t>建一次就行，以后不用管。</w:t>
      </w:r>
    </w:p>
    <w:p>
      <w:pPr>
        <w:pStyle w:val="Heading3"/>
      </w:pPr>
      <w:r>
        <w:t>建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cd /d "D:\知识分享博客"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C:\Users\Lenovo\AppData\Local\Programs\Python\Python313\python.exe -m venv .venv</w:t>
      </w:r>
    </w:p>
    <w:p/>
    <w:p>
      <w:r>
        <w:t xml:space="preserve">跑完会多出一个 </w:t>
      </w:r>
      <w:r>
        <w:rPr>
          <w:rFonts w:ascii="Consolas" w:hAnsi="Consolas"/>
          <w:color w:val="B03060"/>
          <w:sz w:val="19"/>
        </w:rPr>
        <w:t>.venv</w:t>
      </w:r>
      <w:r>
        <w:t xml:space="preserve"> 文件夹，里面又有一个 </w:t>
      </w:r>
      <w:r>
        <w:rPr>
          <w:rFonts w:ascii="Consolas" w:hAnsi="Consolas"/>
          <w:color w:val="B03060"/>
          <w:sz w:val="19"/>
        </w:rPr>
        <w:t>python.exe</w:t>
      </w:r>
      <w:r>
        <w:t>。</w:t>
      </w:r>
    </w:p>
    <w:p>
      <w:r>
        <w:rPr>
          <w:b/>
        </w:rPr>
        <w:t>从这里开始，所有命令都要用 `.venv\Scripts\python.exe`，不能用系统的 `python`。</w:t>
      </w:r>
    </w:p>
    <w:p>
      <w:r>
        <w:t>用错了就装到系统 Python 里去了，项目照样跑不起来，这是新手最容易犯的错。</w:t>
      </w:r>
    </w:p>
    <w:p>
      <w:pPr>
        <w:pStyle w:val="Heading3"/>
      </w:pPr>
      <w:r>
        <w:t>装依赖</w:t>
      </w:r>
    </w:p>
    <w:p>
      <w:r>
        <w:t xml:space="preserve">依赖清单写在 </w:t>
      </w:r>
      <w:r>
        <w:rPr>
          <w:rFonts w:ascii="Consolas" w:hAnsi="Consolas"/>
          <w:color w:val="B03060"/>
          <w:sz w:val="19"/>
        </w:rPr>
        <w:t>requirements.txt</w:t>
      </w:r>
      <w:r>
        <w:t xml:space="preserve"> 里，一共四十来个包。一条命令装完：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.venv\Scripts\python.exe -m pip install --upgrade pip -i https://mirrors.aliyun.com/pypi/simple/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.venv\Scripts\python.exe -m pip install -r requirements.txt -i https://mirrors.aliyun.com/pypi/simple/</w:t>
      </w:r>
    </w:p>
    <w:p/>
    <w:p>
      <w:r>
        <w:t xml:space="preserve">后面那个 </w:t>
      </w:r>
      <w:r>
        <w:rPr>
          <w:rFonts w:ascii="Consolas" w:hAnsi="Consolas"/>
          <w:color w:val="B03060"/>
          <w:sz w:val="19"/>
        </w:rPr>
        <w:t>-i</w:t>
      </w:r>
      <w:r>
        <w:t xml:space="preserve"> 是换下载源。直连官方 PyPI 在国内经常慢得让人想砸键盘，</w:t>
      </w:r>
    </w:p>
    <w:p>
      <w:r>
        <w:t>我先试了清华源，结果它整站返回 403（连主站都打不开），换阿里源就秒下了。</w:t>
      </w:r>
    </w:p>
    <w:p>
      <w:r>
        <w:t xml:space="preserve">装完最后一行会打印一长串 </w:t>
      </w:r>
      <w:r>
        <w:rPr>
          <w:rFonts w:ascii="Consolas" w:hAnsi="Consolas"/>
          <w:color w:val="B03060"/>
          <w:sz w:val="19"/>
        </w:rPr>
        <w:t>Successfully installed ...</w:t>
      </w:r>
      <w:r>
        <w:t>，里面能看到</w:t>
      </w:r>
    </w:p>
    <w:p>
      <w:r>
        <w:rPr>
          <w:rFonts w:ascii="Consolas" w:hAnsi="Consolas"/>
          <w:color w:val="B03060"/>
          <w:sz w:val="19"/>
        </w:rPr>
        <w:t>Django-5.2.17</w:t>
      </w:r>
      <w:r>
        <w:t>、</w:t>
      </w:r>
      <w:r>
        <w:rPr>
          <w:rFonts w:ascii="Consolas" w:hAnsi="Consolas"/>
          <w:color w:val="B03060"/>
          <w:sz w:val="19"/>
        </w:rPr>
        <w:t>mysqlclient-2.2.8</w:t>
      </w:r>
      <w:r>
        <w:t>、</w:t>
      </w:r>
      <w:r>
        <w:rPr>
          <w:rFonts w:ascii="Consolas" w:hAnsi="Consolas"/>
          <w:color w:val="B03060"/>
          <w:sz w:val="19"/>
        </w:rPr>
        <w:t>Pillow</w:t>
      </w:r>
      <w:r>
        <w:t>、</w:t>
      </w:r>
      <w:r>
        <w:rPr>
          <w:rFonts w:ascii="Consolas" w:hAnsi="Consolas"/>
          <w:color w:val="B03060"/>
          <w:sz w:val="19"/>
        </w:rPr>
        <w:t>Whoosh</w:t>
      </w:r>
      <w:r>
        <w:t xml:space="preserve"> 这些。</w:t>
      </w:r>
    </w:p>
    <w:p>
      <w:r>
        <w:t>看到 Django 的版本号，这步就算过了。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五、建数据库</w:t>
      </w:r>
    </w:p>
    <w:p>
      <w:r>
        <w:t>博客的文章、分类、标签、用户，全存在 MySQL 里，所以得先给它建一个空库。</w:t>
      </w:r>
    </w:p>
    <w:p>
      <w:r>
        <w:t>注意是"建一个库"，不是"建表"，表由下一步的程序自动建。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D:\mysql-dh\mysql-9.4.0-winx64\bin\mysql.exe -uroot -p -e "CREATE DATABASE dailyblog DEFAULT CHARACTER SET utf8mb4 COLLATE utf8mb4_unicode_ci;"</w:t>
      </w:r>
    </w:p>
    <w:p/>
    <w:p>
      <w:r>
        <w:t>验证一下：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D:\mysql-dh\mysql-9.4.0-winx64\bin\mysql.exe -uroot -p -e "SHOW DATABASES;"</w:t>
      </w:r>
    </w:p>
    <w:p/>
    <w:p>
      <w:r>
        <w:t xml:space="preserve">列表里出现 </w:t>
      </w:r>
      <w:r>
        <w:rPr>
          <w:rFonts w:ascii="Consolas" w:hAnsi="Consolas"/>
          <w:color w:val="B03060"/>
          <w:sz w:val="19"/>
        </w:rPr>
        <w:t>dailyblog</w:t>
      </w:r>
      <w:r>
        <w:t xml:space="preserve"> 就对了。</w:t>
      </w:r>
    </w:p>
    <w:p>
      <w:r>
        <w:t xml:space="preserve">这里我故意用了新库名，没去用隔壁那个项目已经在用的 </w:t>
      </w:r>
      <w:r>
        <w:rPr>
          <w:rFonts w:ascii="Consolas" w:hAnsi="Consolas"/>
          <w:color w:val="B03060"/>
          <w:sz w:val="19"/>
        </w:rPr>
        <w:t>djangoblog</w:t>
      </w:r>
      <w:r>
        <w:t xml:space="preserve"> 库。</w:t>
      </w:r>
    </w:p>
    <w:p>
      <w:r>
        <w:t>两个作业共用一套数据，后面自己都分不清哪篇文章是谁的，很麻烦。</w:t>
      </w:r>
    </w:p>
    <w:p>
      <w:r>
        <w:rPr>
          <w:rFonts w:ascii="Consolas" w:hAnsi="Consolas"/>
          <w:color w:val="B03060"/>
          <w:sz w:val="19"/>
        </w:rPr>
        <w:t>utf8mb4</w:t>
      </w:r>
      <w:r>
        <w:t xml:space="preserve"> 这两个参数必须带上，不然中文能存进去但是会乱码，而且 emoji 会直接报错。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六、写配置文件，顺便修一个坑</w:t>
      </w:r>
    </w:p>
    <w:p>
      <w:pPr>
        <w:pStyle w:val="Heading3"/>
      </w:pPr>
      <w:r>
        <w:t>坑在哪</w:t>
      </w:r>
    </w:p>
    <w:p>
      <w:r>
        <w:t xml:space="preserve">项目本来应该从一个叫 </w:t>
      </w:r>
      <w:r>
        <w:rPr>
          <w:rFonts w:ascii="Consolas" w:hAnsi="Consolas"/>
          <w:color w:val="B03060"/>
          <w:sz w:val="19"/>
        </w:rPr>
        <w:t>.env</w:t>
      </w:r>
      <w:r>
        <w:t xml:space="preserve"> 的文件里读数据库账号密码。但原版代码里</w:t>
      </w:r>
      <w:r>
        <w:rPr>
          <w:b/>
        </w:rPr>
        <w:t>根本没有读这个文件的代码</w:t>
      </w:r>
      <w:r>
        <w:t>，</w:t>
      </w:r>
    </w:p>
    <w:p>
      <w:r>
        <w:t xml:space="preserve">它只读"系统环境变量"。环境变量里没有，就全部用默认值，默认值里的数据库名是 </w:t>
      </w:r>
      <w:r>
        <w:rPr>
          <w:rFonts w:ascii="Consolas" w:hAnsi="Consolas"/>
          <w:color w:val="B03060"/>
          <w:sz w:val="19"/>
        </w:rPr>
        <w:t>djangoblog</w:t>
      </w:r>
      <w:r>
        <w:t>。</w:t>
      </w:r>
    </w:p>
    <w:p>
      <w:r>
        <w:t xml:space="preserve">结果就是：你在 </w:t>
      </w:r>
      <w:r>
        <w:rPr>
          <w:rFonts w:ascii="Consolas" w:hAnsi="Consolas"/>
          <w:color w:val="B03060"/>
          <w:sz w:val="19"/>
        </w:rPr>
        <w:t>.env</w:t>
      </w:r>
      <w:r>
        <w:t xml:space="preserve"> 里写 </w:t>
      </w:r>
      <w:r>
        <w:rPr>
          <w:rFonts w:ascii="Consolas" w:hAnsi="Consolas"/>
          <w:color w:val="B03060"/>
          <w:sz w:val="19"/>
        </w:rPr>
        <w:t>dailyblog</w:t>
      </w:r>
      <w:r>
        <w:t xml:space="preserve">，程序理都不理你，照样连 </w:t>
      </w:r>
      <w:r>
        <w:rPr>
          <w:rFonts w:ascii="Consolas" w:hAnsi="Consolas"/>
          <w:color w:val="B03060"/>
          <w:sz w:val="19"/>
        </w:rPr>
        <w:t>djangoblog</w:t>
      </w:r>
      <w:r>
        <w:t>。</w:t>
      </w:r>
    </w:p>
    <w:p>
      <w:r>
        <w:t xml:space="preserve">我第一次 </w:t>
      </w:r>
      <w:r>
        <w:rPr>
          <w:rFonts w:ascii="Consolas" w:hAnsi="Consolas"/>
          <w:color w:val="B03060"/>
          <w:sz w:val="19"/>
        </w:rPr>
        <w:t>migrate</w:t>
      </w:r>
      <w:r>
        <w:t xml:space="preserve"> 的时候看到输出是 </w:t>
      </w:r>
      <w:r>
        <w:rPr>
          <w:rFonts w:ascii="Consolas" w:hAnsi="Consolas"/>
          <w:color w:val="B03060"/>
          <w:sz w:val="19"/>
        </w:rPr>
        <w:t>No migrations to apply</w:t>
      </w:r>
      <w:r>
        <w:t>（没有迁移要执行）就觉得不对——</w:t>
      </w:r>
    </w:p>
    <w:p>
      <w:r>
        <w:t>新库明明是空的，怎么会没东西可迁移？一查才发现它连到我另一个库去了。</w:t>
      </w:r>
    </w:p>
    <w:p>
      <w:r>
        <w:t xml:space="preserve">修法是在 </w:t>
      </w:r>
      <w:r>
        <w:rPr>
          <w:rFonts w:ascii="Consolas" w:hAnsi="Consolas"/>
          <w:color w:val="B03060"/>
          <w:sz w:val="19"/>
        </w:rPr>
        <w:t>djangoblog\settings.py</w:t>
      </w:r>
      <w:r>
        <w:t xml:space="preserve"> 里，</w:t>
      </w:r>
      <w:r>
        <w:rPr>
          <w:rFonts w:ascii="Consolas" w:hAnsi="Consolas"/>
          <w:color w:val="B03060"/>
          <w:sz w:val="19"/>
        </w:rPr>
        <w:t>BASE_DIR = ...</w:t>
      </w:r>
      <w:r>
        <w:t xml:space="preserve"> 这行下面插一段：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def load_env_file(env_path):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"""把 .env 里的 KEY=VALUE 读进环境变量（已存在的环境变量优先）。"""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if not env_path.is_file():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for line in env_path.read_text(encoding='utf-8').splitlines():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    line = line.strip()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    if not line or line.startswith('#') or '=' not in line: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    key, value = line.split('=', 1)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    os.environ.setdefault(key.strip(), value.strip().strip('"').strip("'"))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load_env_file(BASE_DIR / '.env')</w:t>
      </w:r>
    </w:p>
    <w:p/>
    <w:p>
      <w:pPr>
        <w:pStyle w:val="Heading3"/>
      </w:pPr>
      <w:r>
        <w:t>然后写 .env</w:t>
      </w:r>
    </w:p>
    <w:p>
      <w:r>
        <w:t xml:space="preserve">在项目根目录（和 </w:t>
      </w:r>
      <w:r>
        <w:rPr>
          <w:rFonts w:ascii="Consolas" w:hAnsi="Consolas"/>
          <w:color w:val="B03060"/>
          <w:sz w:val="19"/>
        </w:rPr>
        <w:t>manage.py</w:t>
      </w:r>
      <w:r>
        <w:t xml:space="preserve"> 同一层）新建一个文件，名字就叫 </w:t>
      </w:r>
      <w:r>
        <w:rPr>
          <w:rFonts w:ascii="Consolas" w:hAnsi="Consolas"/>
          <w:color w:val="B03060"/>
          <w:sz w:val="19"/>
        </w:rPr>
        <w:t>.env</w:t>
      </w:r>
      <w:r>
        <w:t>，内容：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DJANGO_MYSQL_DATABASE=dailyblog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DJANGO_MYSQL_USER=root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DJANGO_MYSQL_PASSWORD=&lt;你自己的 MySQL 密码&gt;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DJANGO_MYSQL_HOST=127.0.0.1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DJANGO_MYSQL_PORT=3307</w:t>
      </w:r>
    </w:p>
    <w:p/>
    <w:p>
      <w:r>
        <w:t xml:space="preserve">这个文件不要传到网上，里面有密码。项目自带的 </w:t>
      </w:r>
      <w:r>
        <w:rPr>
          <w:rFonts w:ascii="Consolas" w:hAnsi="Consolas"/>
          <w:color w:val="B03060"/>
          <w:sz w:val="19"/>
        </w:rPr>
        <w:t>.gitignore</w:t>
      </w:r>
      <w:r>
        <w:t xml:space="preserve"> 其实并没有排除它，是我们后来补上的。</w:t>
      </w:r>
    </w:p>
    <w:p>
      <w:r>
        <w:t>怎么确认改对了？跑这一行，看它打印的库名：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.venv\Scripts\python.exe -c "import os,django;os.environ.setdefault('DJANGO_SETTINGS_MODULE','djangoblog.settings');django.setup();from django.conf import settings;print(settings.DATABASES['default']['NAME'])"</w:t>
      </w:r>
    </w:p>
    <w:p/>
    <w:p>
      <w:r>
        <w:t xml:space="preserve">打印 </w:t>
      </w:r>
      <w:r>
        <w:rPr>
          <w:rFonts w:ascii="Consolas" w:hAnsi="Consolas"/>
          <w:color w:val="B03060"/>
          <w:sz w:val="19"/>
        </w:rPr>
        <w:t>dailyblog</w:t>
      </w:r>
      <w:r>
        <w:t xml:space="preserve"> 就对了。要是打印 </w:t>
      </w:r>
      <w:r>
        <w:rPr>
          <w:rFonts w:ascii="Consolas" w:hAnsi="Consolas"/>
          <w:color w:val="B03060"/>
          <w:sz w:val="19"/>
        </w:rPr>
        <w:t>djangoblog</w:t>
      </w:r>
      <w:r>
        <w:t>，说明上面那段代码没插对位置，</w:t>
      </w:r>
    </w:p>
    <w:p>
      <w:r>
        <w:t xml:space="preserve">或者 </w:t>
      </w:r>
      <w:r>
        <w:rPr>
          <w:rFonts w:ascii="Consolas" w:hAnsi="Consolas"/>
          <w:color w:val="B03060"/>
          <w:sz w:val="19"/>
        </w:rPr>
        <w:t>.env</w:t>
      </w:r>
      <w:r>
        <w:t xml:space="preserve"> 放错了文件夹。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七、编译前端</w:t>
      </w:r>
    </w:p>
    <w:p>
      <w:r>
        <w:t>这一步最容易被跳过，跳过的后果就是页面能打开、文字也有，但样式全没了，丑得没法交。</w:t>
      </w:r>
    </w:p>
    <w:p>
      <w:r>
        <w:t xml:space="preserve">前端源码在 </w:t>
      </w:r>
      <w:r>
        <w:rPr>
          <w:rFonts w:ascii="Consolas" w:hAnsi="Consolas"/>
          <w:color w:val="B03060"/>
          <w:sz w:val="19"/>
        </w:rPr>
        <w:t>frontend</w:t>
      </w:r>
      <w:r>
        <w:t xml:space="preserve"> 文件夹里，用的是 Vite + Tailwind CSS。要先用 npm 装一遍它的依赖再打包：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cd /d "D:\知识分享博客\frontend"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npm install --registry=https://registry.npmmirror.com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npm run build</w:t>
      </w:r>
    </w:p>
    <w:p/>
    <w:p>
      <w:r>
        <w:rPr>
          <w:rFonts w:ascii="Consolas" w:hAnsi="Consolas"/>
          <w:color w:val="B03060"/>
          <w:sz w:val="19"/>
        </w:rPr>
        <w:t>--registry</w:t>
      </w:r>
      <w:r>
        <w:t xml:space="preserve"> 又是换源，换的是 npm 的源（npmmirror 是阿里的），不换的话下载会卡很久。</w:t>
      </w:r>
    </w:p>
    <w:p>
      <w:r>
        <w:t>打包成功的输出结尾长这样：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../blog/static/blog/dist/css/main-O2BVLqTd.css   142.85 kB │ gzip: 19.48 kB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../blog/static/blog/dist/js/main-D8ugGE-1.js     174.10 kB │ gzip: 51.79 kB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✓ built in 18.95s</w:t>
      </w:r>
    </w:p>
    <w:p/>
    <w:p>
      <w:r>
        <w:t xml:space="preserve">注意它把产物放到 </w:t>
      </w:r>
      <w:r>
        <w:rPr>
          <w:rFonts w:ascii="Consolas" w:hAnsi="Consolas"/>
          <w:color w:val="B03060"/>
          <w:sz w:val="19"/>
        </w:rPr>
        <w:t>blog/static/blog/dist</w:t>
      </w:r>
      <w:r>
        <w:t xml:space="preserve"> 去了，不是留在 </w:t>
      </w:r>
      <w:r>
        <w:rPr>
          <w:rFonts w:ascii="Consolas" w:hAnsi="Consolas"/>
          <w:color w:val="B03060"/>
          <w:sz w:val="19"/>
        </w:rPr>
        <w:t>frontend</w:t>
      </w:r>
      <w:r>
        <w:t xml:space="preserve"> 里。</w:t>
      </w:r>
    </w:p>
    <w:p>
      <w:r>
        <w:t>Django 就是从这个位置读样式的。确认一下这两个文件都在：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dir D:\知识分享博客\blog\static\blog\dist</w:t>
      </w:r>
    </w:p>
    <w:p/>
    <w:p>
      <w:pPr>
        <w:pStyle w:val="Heading3"/>
      </w:pPr>
      <w:r>
        <w:t>什么时候需要重新 build</w:t>
      </w:r>
    </w:p>
    <w:p>
      <w:r>
        <w:t xml:space="preserve">改了 </w:t>
      </w:r>
      <w:r>
        <w:rPr>
          <w:rFonts w:ascii="Consolas" w:hAnsi="Consolas"/>
          <w:color w:val="B03060"/>
          <w:sz w:val="19"/>
        </w:rPr>
        <w:t>frontend\src</w:t>
      </w:r>
      <w:r>
        <w:t xml:space="preserve"> 里的样式才需要。只是改文章、改配色，不用 build。</w:t>
      </w:r>
    </w:p>
    <w:p>
      <w:r>
        <w:t>这一点挺重要的，别每次动一下都去 npm run build，白等半分钟。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八、建数据库表</w:t>
      </w:r>
    </w:p>
    <w:p>
      <w:r>
        <w:t>上一步建的是"空库"，现在让 Django 按照代码里的模型把表建出来。这个动作叫迁移（migrate）：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cd /d "D:\知识分享博客"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.venv\Scripts\python.exe manage.py migrate</w:t>
      </w:r>
    </w:p>
    <w:p/>
    <w:p>
      <w:r>
        <w:t xml:space="preserve">屏幕上会刷一大片 </w:t>
      </w:r>
      <w:r>
        <w:rPr>
          <w:rFonts w:ascii="Consolas" w:hAnsi="Consolas"/>
          <w:color w:val="B03060"/>
          <w:sz w:val="19"/>
        </w:rPr>
        <w:t>Applying blog.0001_initial... OK</w:t>
      </w:r>
      <w:r>
        <w:t xml:space="preserve"> 之类的东西，最后没有报错就成功了。</w:t>
      </w:r>
    </w:p>
    <w:p>
      <w:r>
        <w:t>总共 40 个迁移。</w:t>
      </w:r>
    </w:p>
    <w:p>
      <w:r>
        <w:t>想复查一遍，跑：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.venv\Scripts\python.exe manage.py showmigrations</w:t>
      </w:r>
    </w:p>
    <w:p/>
    <w:p>
      <w:r>
        <w:t xml:space="preserve">每行前面是 </w:t>
      </w:r>
      <w:r>
        <w:rPr>
          <w:rFonts w:ascii="Consolas" w:hAnsi="Consolas"/>
          <w:color w:val="B03060"/>
          <w:sz w:val="19"/>
        </w:rPr>
        <w:t>[X]</w:t>
      </w:r>
      <w:r>
        <w:t xml:space="preserve"> 表示已执行，</w:t>
      </w:r>
      <w:r>
        <w:rPr>
          <w:rFonts w:ascii="Consolas" w:hAnsi="Consolas"/>
          <w:color w:val="B03060"/>
          <w:sz w:val="19"/>
        </w:rPr>
        <w:t>[ ]</w:t>
      </w:r>
      <w:r>
        <w:t xml:space="preserve"> 表示还没执行。全是 </w:t>
      </w:r>
      <w:r>
        <w:rPr>
          <w:rFonts w:ascii="Consolas" w:hAnsi="Consolas"/>
          <w:color w:val="B03060"/>
          <w:sz w:val="19"/>
        </w:rPr>
        <w:t>[X]</w:t>
      </w:r>
      <w:r>
        <w:t xml:space="preserve"> 就对了。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九、建管理员账号</w:t>
      </w:r>
    </w:p>
    <w:p>
      <w:r>
        <w:t>后台（</w:t>
      </w:r>
      <w:r>
        <w:rPr>
          <w:rFonts w:ascii="Consolas" w:hAnsi="Consolas"/>
          <w:color w:val="B03060"/>
          <w:sz w:val="19"/>
        </w:rPr>
        <w:t>/admin/</w:t>
      </w:r>
      <w:r>
        <w:t xml:space="preserve">）要有账号才能登。标准做法是 </w:t>
      </w:r>
      <w:r>
        <w:rPr>
          <w:rFonts w:ascii="Consolas" w:hAnsi="Consolas"/>
          <w:color w:val="B03060"/>
          <w:sz w:val="19"/>
        </w:rPr>
        <w:t>createsuperuser</w:t>
      </w:r>
      <w:r>
        <w:t xml:space="preserve"> 命令然后交互式输入，</w:t>
      </w:r>
    </w:p>
    <w:p>
      <w:r>
        <w:t>但那样要手动敲一遍用户名邮箱密码，我图省事用一行代码建：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.venv\Scripts\python.exe manage.py shell -c "from django.contrib.auth import get_user_model;U=get_user_model();u=U.objects.create_superuser(username='admin',email='admin@example.com',password='admin123');u.nickname='我';u.save();print('ok')"</w:t>
      </w:r>
    </w:p>
    <w:p/>
    <w:p>
      <w:r>
        <w:t xml:space="preserve">账号 </w:t>
      </w:r>
      <w:r>
        <w:rPr>
          <w:rFonts w:ascii="Consolas" w:hAnsi="Consolas"/>
          <w:color w:val="B03060"/>
          <w:sz w:val="19"/>
        </w:rPr>
        <w:t>admin</w:t>
      </w:r>
      <w:r>
        <w:t xml:space="preserve">，密码 </w:t>
      </w:r>
      <w:r>
        <w:rPr>
          <w:rFonts w:ascii="Consolas" w:hAnsi="Consolas"/>
          <w:color w:val="B03060"/>
          <w:sz w:val="19"/>
        </w:rPr>
        <w:t>admin123</w:t>
      </w:r>
      <w:r>
        <w:t>。</w:t>
      </w:r>
    </w:p>
    <w:p>
      <w:r>
        <w:t>这个密码太弱了，交作业无所谓，真要放到网上必须改。改密码也在后台里改：</w:t>
      </w:r>
    </w:p>
    <w:p>
      <w:r>
        <w:t>右上角头像 → 修改密码。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十、把文章放进去</w:t>
      </w:r>
    </w:p>
    <w:p>
      <w:pPr>
        <w:pStyle w:val="Heading3"/>
      </w:pPr>
      <w:r>
        <w:t>站点信息</w:t>
      </w:r>
    </w:p>
    <w:p>
      <w:r>
        <w:t xml:space="preserve">先进后台 </w:t>
      </w:r>
      <w:r>
        <w:rPr>
          <w:rFonts w:ascii="Consolas" w:hAnsi="Consolas"/>
          <w:color w:val="B03060"/>
          <w:sz w:val="19"/>
        </w:rPr>
        <w:t>http://127.0.0.1:8001/admin/</w:t>
      </w:r>
      <w:r>
        <w:t>，找到「网站配置」，里面能改站点名、副标题、</w:t>
      </w:r>
    </w:p>
    <w:p>
      <w:r>
        <w:t>关键词、还有配色方案。我填的是：</w:t>
      </w:r>
    </w:p>
    <w:p>
      <w:pPr>
        <w:pStyle w:val="ListBullet"/>
      </w:pPr>
      <w:r>
        <w:t>站点名：知识分享</w:t>
      </w:r>
    </w:p>
    <w:p>
      <w:pPr>
        <w:pStyle w:val="ListBullet"/>
      </w:pPr>
      <w:r>
        <w:t>副标题：分享商业与 AI 产品的学习笔记</w:t>
      </w:r>
    </w:p>
    <w:p>
      <w:pPr>
        <w:pStyle w:val="ListBullet"/>
      </w:pPr>
      <w:r>
        <w:t>配色方案：teal（青绿）</w:t>
      </w:r>
    </w:p>
    <w:p>
      <w:r>
        <w:rPr>
          <w:b/>
        </w:rPr>
        <w:t>注意：这个表只能有一行。</w:t>
      </w:r>
      <w:r>
        <w:t xml:space="preserve"> 代码里写死了"只允许一个配置"，多建一行会报错。</w:t>
      </w:r>
    </w:p>
    <w:p>
      <w:pPr>
        <w:pStyle w:val="Heading3"/>
      </w:pPr>
      <w:r>
        <w:t>四篇文章</w:t>
      </w:r>
    </w:p>
    <w:p>
      <w:r>
        <w:t>文章可以在后台一篇一篇手打，也可以用脚本一次性灌进去。我用的脚本，核心就这几行：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from blog.models import Article, BlogSettings, Category, Tag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# 站点配置（只建一次）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site = BlogSettings()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site.site_name = '知识分享'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site.site_description = '分享商业与 AI 产品的学习笔记'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site.color_scheme = 'teal'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site.save()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# 作者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author, _ = User.objects.get_or_create(username='admin')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# 分类：先建分类，文章必须挂在一个分类下（数据库层面不允许为空）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category_daily, _ = Category.objects.get_or_create(name='日常')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# 文章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article = Article.objects.create(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title='南京的风，适合漫无目的闲逛',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body='正文写在这里，支持 Markdown',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category=category_daily,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author=author,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status='p',          # p = 发布，d = 草稿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type='a',            # a = 文章，p = 单页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pub_time=now(),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)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for name in ['出行', '日常']: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tag, _ = Tag.objects.get_or_create(name=name)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  article.tags.add(tag)</w:t>
      </w:r>
    </w:p>
    <w:p/>
    <w:p>
      <w:r>
        <w:t>两个字段容易搞错，单独说一下：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status</w:t>
      </w:r>
      <w:r>
        <w:t xml:space="preserve"> 必须填 </w:t>
      </w:r>
      <w:r>
        <w:rPr>
          <w:rFonts w:ascii="Consolas" w:hAnsi="Consolas"/>
          <w:color w:val="B03060"/>
          <w:sz w:val="19"/>
        </w:rPr>
        <w:t>'p'</w:t>
      </w:r>
      <w:r>
        <w:t xml:space="preserve">。默认是 </w:t>
      </w:r>
      <w:r>
        <w:rPr>
          <w:rFonts w:ascii="Consolas" w:hAnsi="Consolas"/>
          <w:color w:val="B03060"/>
          <w:sz w:val="19"/>
        </w:rPr>
        <w:t>'p'</w:t>
      </w:r>
      <w:r>
        <w:t xml:space="preserve"> 没错，但如果你手滑弄成 </w:t>
      </w:r>
      <w:r>
        <w:rPr>
          <w:rFonts w:ascii="Consolas" w:hAnsi="Consolas"/>
          <w:color w:val="B03060"/>
          <w:sz w:val="19"/>
        </w:rPr>
        <w:t>'d'</w:t>
      </w:r>
      <w:r>
        <w:t>（草稿），</w:t>
      </w:r>
    </w:p>
    <w:p>
      <w:r>
        <w:t>前台首页是看不到这篇的，你会以为程序坏了，其实只是没发布。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category</w:t>
      </w:r>
      <w:r>
        <w:t xml:space="preserve"> 必须给，不给直接抛 IntegrityError，因为数据库那一列不允许空。</w:t>
      </w:r>
    </w:p>
    <w:p>
      <w:r>
        <w:t>最后放进站点的文章（标题 / 分类 / 标签）是：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标题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标签</w:t>
            </w:r>
          </w:p>
        </w:tc>
      </w:tr>
      <w:tr>
        <w:tc>
          <w:tcPr>
            <w:tcW w:type="dxa" w:w="2880"/>
          </w:tcPr>
          <w:p>
            <w:r/>
            <w:r>
              <w:t>Agent 选型份额报告 · 项目说明</w:t>
            </w:r>
          </w:p>
        </w:tc>
        <w:tc>
          <w:tcPr>
            <w:tcW w:type="dxa" w:w="2880"/>
          </w:tcPr>
          <w:p>
            <w:r/>
            <w:r>
              <w:t>商业</w:t>
            </w:r>
          </w:p>
        </w:tc>
        <w:tc>
          <w:tcPr>
            <w:tcW w:type="dxa" w:w="2880"/>
          </w:tcPr>
          <w:p>
            <w:r/>
            <w:r>
              <w:t>Agent、市场调研、商业模式</w:t>
            </w:r>
          </w:p>
        </w:tc>
      </w:tr>
    </w:tbl>
    <w:p/>
    <w:p>
      <w:r>
        <w:t>标题这一列建了唯一索引，同一篇文章脚本跑两遍不会建出两条，但会报一个警告。</w:t>
      </w:r>
    </w:p>
    <w:p>
      <w:r>
        <w:t>想彻底避免重复，</w:t>
      </w:r>
      <w:r>
        <w:rPr>
          <w:rFonts w:ascii="Consolas" w:hAnsi="Consolas"/>
          <w:color w:val="B03060"/>
          <w:sz w:val="19"/>
        </w:rPr>
        <w:t>get_or_create</w:t>
      </w:r>
      <w:r>
        <w:t xml:space="preserve"> 比 </w:t>
      </w:r>
      <w:r>
        <w:rPr>
          <w:rFonts w:ascii="Consolas" w:hAnsi="Consolas"/>
          <w:color w:val="B03060"/>
          <w:sz w:val="19"/>
        </w:rPr>
        <w:t>create</w:t>
      </w:r>
      <w:r>
        <w:t xml:space="preserve"> 稳妥。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十一、页面美化</w:t>
      </w:r>
    </w:p>
    <w:p>
      <w:r>
        <w:t>美化我分了两层，都没有去动前端源码，这样万一改丑了能立刻退回去。</w:t>
      </w:r>
    </w:p>
    <w:p>
      <w:r>
        <w:t>第一层是配色。后台的「网站配置」里有个配色方案下拉框，内置八种（紫、蓝、绿、橙、粉、红、</w:t>
      </w:r>
    </w:p>
    <w:p>
      <w:r>
        <w:t xml:space="preserve">靛蓝、青）。我选的是 teal。它是通过给 </w:t>
      </w:r>
      <w:r>
        <w:rPr>
          <w:rFonts w:ascii="Consolas" w:hAnsi="Consolas"/>
          <w:color w:val="B03060"/>
          <w:sz w:val="19"/>
        </w:rPr>
        <w:t>&lt;body&gt;</w:t>
      </w:r>
      <w:r>
        <w:t xml:space="preserve"> 加 </w:t>
      </w:r>
      <w:r>
        <w:rPr>
          <w:rFonts w:ascii="Consolas" w:hAnsi="Consolas"/>
          <w:color w:val="B03060"/>
          <w:sz w:val="19"/>
        </w:rPr>
        <w:t>data-color-scheme="teal"</w:t>
      </w:r>
      <w:r>
        <w:t xml:space="preserve"> 生效的，</w:t>
      </w:r>
    </w:p>
    <w:p>
      <w:r>
        <w:t>不用重新 build。</w:t>
      </w:r>
    </w:p>
    <w:p>
      <w:r>
        <w:t>第二层是一小段自定义 CSS。后台「网站配置」里有个叫"公共头部"的框，</w:t>
      </w:r>
    </w:p>
    <w:p>
      <w:r>
        <w:t xml:space="preserve">填进去的内容会被原样插到页面 </w:t>
      </w:r>
      <w:r>
        <w:rPr>
          <w:rFonts w:ascii="Consolas" w:hAnsi="Consolas"/>
          <w:color w:val="B03060"/>
          <w:sz w:val="19"/>
        </w:rPr>
        <w:t>&lt;head&gt;</w:t>
      </w:r>
      <w:r>
        <w:t xml:space="preserve"> 的末尾。因为它在主样式表后面，权重一样时能盖住原来的规则，</w:t>
      </w:r>
    </w:p>
    <w:p>
      <w:r>
        <w:t>所以这是个改样式不用重新打包的后门。我塞进去的东西大意是：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&lt;style id="custom-beautify"&gt;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:root {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--bw-accent: #0d9488;              /* 和 teal 配套的青绿 */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--bw-radius: 18px;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/* 文章卡片：圆角大一点，阴影柔和一点，鼠标移上去轻轻抬起来 */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article.group {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border-radius: var(--bw-radius) !important;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box-shadow: 0 1px 2px rgba(15,23,42,.04), 0 8px 24px -12px rgba(15,23,42,.18) !important;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 transition: transform .25s ease, box-shadow .25s ease, border-color .25s ease;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article.group:hover { transform: translateY(-3px); border-color: var(--bw-accent) !important; }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/* 标签做成胶囊形 */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a[href*="/tag/"] { border-radius: 999px !important; }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&lt;/style&gt;</w:t>
      </w:r>
    </w:p>
    <w:p/>
    <w:p>
      <w:r>
        <w:t>整段 CSS 还有：中文字体优先级调整（把微软雅黑、苹方放在 Open Sans 前面）、</w:t>
      </w:r>
    </w:p>
    <w:p>
      <w:r>
        <w:t>正文行高加到 1.95、顶栏加一条渐变细线、滚动条美化、图片和代码块圆角统一。</w:t>
      </w:r>
    </w:p>
    <w:p>
      <w:r>
        <w:t>改完记得</w:t>
      </w:r>
      <w:r>
        <w:rPr>
          <w:b/>
        </w:rPr>
        <w:t>重启 runserver</w:t>
      </w:r>
      <w:r>
        <w:t>，不然看不到效果——原因见下一节。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十二、启动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cd /d "D:\知识分享博客"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.venv\Scripts\python.exe manage.py runserver</w:t>
      </w:r>
    </w:p>
    <w:p/>
    <w:p>
      <w:r>
        <w:t xml:space="preserve">然后浏览器打开 </w:t>
      </w:r>
      <w:r>
        <w:rPr>
          <w:rFonts w:ascii="Consolas" w:hAnsi="Consolas"/>
          <w:color w:val="B03060"/>
          <w:sz w:val="19"/>
        </w:rPr>
        <w:t>http://127.0.0.1:8000</w:t>
      </w:r>
      <w:r>
        <w:t>。看到首页就是成功了。</w:t>
      </w:r>
    </w:p>
    <w:p>
      <w:pPr>
        <w:pStyle w:val="Heading3"/>
      </w:pPr>
      <w:r>
        <w:t>如果报端口被占用</w:t>
      </w:r>
    </w:p>
    <w:p>
      <w:r>
        <w:t>我们这台电脑上 8000 端口被另一个项目（</w:t>
      </w:r>
      <w:r>
        <w:rPr>
          <w:rFonts w:ascii="Consolas" w:hAnsi="Consolas"/>
          <w:color w:val="B03060"/>
          <w:sz w:val="19"/>
        </w:rPr>
        <w:t>D:\DjangoBlog\DjangoBlog</w:t>
      </w:r>
      <w:r>
        <w:t>）的服务占着，</w:t>
      </w:r>
    </w:p>
    <w:p>
      <w:r>
        <w:t>两个 Django 抢一个端口，后启动的那个会起不来，但报错信息不一定明显。换个端口就行：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.venv\Scripts\python.exe manage.py runserver 127.0.0.1:8001</w:t>
      </w:r>
    </w:p>
    <w:p/>
    <w:p>
      <w:r>
        <w:t>换个端口访问地址也跟着变成 8001，别在 8000 上死等。</w:t>
      </w:r>
    </w:p>
    <w:p>
      <w:r>
        <w:t>停服务就是在这个窗口按 Ctrl + C。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十三、踩过的坑，一条条记下来</w:t>
      </w:r>
    </w:p>
    <w:p>
      <w:r>
        <w:t>这一节是给别人省时间的，都是我真撞上的。</w:t>
      </w:r>
    </w:p>
    <w:p>
      <w:r>
        <w:rPr>
          <w:b/>
        </w:rPr>
        <w:t>1. git clone 报 schannel 错误。</w:t>
      </w:r>
      <w:r>
        <w:t xml:space="preserve"> 不是命令错，是 GitHub 连接被掐。</w:t>
      </w:r>
    </w:p>
    <w:p>
      <w:r>
        <w:t xml:space="preserve">改用 codeload 下 zip，或者挂代理。zip 的缺点是没 </w:t>
      </w:r>
      <w:r>
        <w:rPr>
          <w:rFonts w:ascii="Consolas" w:hAnsi="Consolas"/>
          <w:color w:val="B03060"/>
          <w:sz w:val="19"/>
        </w:rPr>
        <w:t>.git</w:t>
      </w:r>
      <w:r>
        <w:t>。</w:t>
      </w:r>
    </w:p>
    <w:p>
      <w:r>
        <w:rPr>
          <w:b/>
        </w:rPr>
        <w:t>2. 清华源整站 403。</w:t>
      </w:r>
      <w:r>
        <w:t xml:space="preserve"> 连 </w:t>
      </w:r>
      <w:r>
        <w:rPr>
          <w:rFonts w:ascii="Consolas" w:hAnsi="Consolas"/>
          <w:color w:val="B03060"/>
          <w:sz w:val="19"/>
        </w:rPr>
        <w:t>mirrors.tuna.tsinghua.edu.cn</w:t>
      </w:r>
      <w:r>
        <w:t xml:space="preserve"> 主站都打不开，换 UA 也没用。</w:t>
      </w:r>
    </w:p>
    <w:p>
      <w:r>
        <w:t>换阿里源，速度正常。</w:t>
      </w:r>
    </w:p>
    <w:p>
      <w:r>
        <w:rPr>
          <w:b/>
        </w:rPr>
        <w:t>3. `.env` 明明写了却不生效。</w:t>
      </w:r>
      <w:r>
        <w:t xml:space="preserve"> 原版代码不读 </w:t>
      </w:r>
      <w:r>
        <w:rPr>
          <w:rFonts w:ascii="Consolas" w:hAnsi="Consolas"/>
          <w:color w:val="B03060"/>
          <w:sz w:val="19"/>
        </w:rPr>
        <w:t>.env</w:t>
      </w:r>
      <w:r>
        <w:t xml:space="preserve">，得自己往 </w:t>
      </w:r>
      <w:r>
        <w:rPr>
          <w:rFonts w:ascii="Consolas" w:hAnsi="Consolas"/>
          <w:color w:val="B03060"/>
          <w:sz w:val="19"/>
        </w:rPr>
        <w:t>settings.py</w:t>
      </w:r>
      <w:r>
        <w:t xml:space="preserve"> 里加读取代码。</w:t>
      </w:r>
    </w:p>
    <w:p>
      <w:r>
        <w:t xml:space="preserve">判断方法：打印 </w:t>
      </w:r>
      <w:r>
        <w:rPr>
          <w:rFonts w:ascii="Consolas" w:hAnsi="Consolas"/>
          <w:color w:val="B03060"/>
          <w:sz w:val="19"/>
        </w:rPr>
        <w:t>settings.DATABASES['default']['NAME']</w:t>
      </w:r>
      <w:r>
        <w:t xml:space="preserve"> 看它认的哪个库。</w:t>
      </w:r>
    </w:p>
    <w:p>
      <w:r>
        <w:rPr>
          <w:b/>
        </w:rPr>
        <w:t>4. `migrate` 显示 `No migrations to apply` 但库是空的。</w:t>
      </w:r>
      <w:r>
        <w:t xml:space="preserve"> 十有八九是坑 3，</w:t>
      </w:r>
    </w:p>
    <w:p>
      <w:r>
        <w:t>它连到别的库去了。</w:t>
      </w:r>
    </w:p>
    <w:p>
      <w:r>
        <w:rPr>
          <w:b/>
        </w:rPr>
        <w:t>5. 页面打开是白板，只有文字没有样式。</w:t>
      </w:r>
      <w:r>
        <w:t xml:space="preserve"> 前端没 build。去 </w:t>
      </w:r>
      <w:r>
        <w:rPr>
          <w:rFonts w:ascii="Consolas" w:hAnsi="Consolas"/>
          <w:color w:val="B03060"/>
          <w:sz w:val="19"/>
        </w:rPr>
        <w:t>frontend</w:t>
      </w:r>
      <w:r>
        <w:t xml:space="preserve"> 里 </w:t>
      </w:r>
      <w:r>
        <w:rPr>
          <w:rFonts w:ascii="Consolas" w:hAnsi="Consolas"/>
          <w:color w:val="B03060"/>
          <w:sz w:val="19"/>
        </w:rPr>
        <w:t>npm install</w:t>
      </w:r>
      <w:r>
        <w:t xml:space="preserve"> + </w:t>
      </w:r>
      <w:r>
        <w:rPr>
          <w:rFonts w:ascii="Consolas" w:hAnsi="Consolas"/>
          <w:color w:val="B03060"/>
          <w:sz w:val="19"/>
        </w:rPr>
        <w:t>npm run build</w:t>
      </w:r>
      <w:r>
        <w:t>。</w:t>
      </w:r>
    </w:p>
    <w:p>
      <w:r>
        <w:rPr>
          <w:b/>
        </w:rPr>
        <w:t>6. 改了后台设置，前台没变化。</w:t>
      </w:r>
      <w:r>
        <w:t xml:space="preserve"> 站点配置是带缓存的（进程内存缓存，3 小时）。</w:t>
      </w:r>
    </w:p>
    <w:p>
      <w:r>
        <w:t xml:space="preserve">改完配置要重启 runserver。另外有些系统装了 Redis，配了 </w:t>
      </w:r>
      <w:r>
        <w:rPr>
          <w:rFonts w:ascii="Consolas" w:hAnsi="Consolas"/>
          <w:color w:val="B03060"/>
          <w:sz w:val="19"/>
        </w:rPr>
        <w:t>DJANGO_REDIS_URL</w:t>
      </w:r>
      <w:r>
        <w:t xml:space="preserve"> 的话</w:t>
      </w:r>
    </w:p>
    <w:p>
      <w:r>
        <w:t>缓存会跨进程存在，这种情况重启都不一定管用，得清缓存。</w:t>
      </w:r>
    </w:p>
    <w:p>
      <w:r>
        <w:rPr>
          <w:b/>
        </w:rPr>
        <w:t>7. 控制台打印中文乱码。</w:t>
      </w:r>
      <w:r>
        <w:t xml:space="preserve"> 我们用 </w:t>
      </w:r>
      <w:r>
        <w:rPr>
          <w:rFonts w:ascii="Consolas" w:hAnsi="Consolas"/>
          <w:color w:val="B03060"/>
          <w:sz w:val="19"/>
        </w:rPr>
        <w:t>python manage.py ...</w:t>
      </w:r>
      <w:r>
        <w:t xml:space="preserve"> 打印中文时，</w:t>
      </w:r>
    </w:p>
    <w:p>
      <w:r>
        <w:t>Windows 命令行默认是 GBK 编码，看着一排方块。但这只是</w:t>
      </w:r>
      <w:r>
        <w:rPr>
          <w:b/>
        </w:rPr>
        <w:t>显示</w:t>
      </w:r>
      <w:r>
        <w:t>问题，</w:t>
      </w:r>
    </w:p>
    <w:p>
      <w:r>
        <w:t>数据本身没问题。不信可以查数据库里存的十六进制：</w:t>
      </w:r>
    </w:p>
    <w:p>
      <w:pPr>
        <w:spacing w:after="0" w:line="240" w:lineRule="auto"/>
        <w:ind w:left="240"/>
        <w:shd w:val="clear" w:fill="F4F4F5"/>
      </w:pPr>
      <w:r>
        <w:rPr>
          <w:rFonts w:ascii="Consolas" w:hAnsi="Consolas"/>
          <w:sz w:val="18"/>
        </w:rPr>
        <w:t>mysql.exe -uroot -p dailyblog -e "SELECT HEX(site_name) FROM blog_blogsettings;"</w:t>
      </w:r>
    </w:p>
    <w:p/>
    <w:p>
      <w:r>
        <w:rPr>
          <w:rFonts w:ascii="Consolas" w:hAnsi="Consolas"/>
          <w:color w:val="B03060"/>
          <w:sz w:val="19"/>
        </w:rPr>
        <w:t>E79FA5E8AF86E58886E4BAAB</w:t>
      </w:r>
      <w:r>
        <w:t xml:space="preserve"> 解出来就是「知识分享」。看到这串就说明数据是好的，</w:t>
      </w:r>
    </w:p>
    <w:p>
      <w:r>
        <w:t>别浪费时间在"修乱码"上。</w:t>
      </w:r>
    </w:p>
    <w:p>
      <w:r>
        <w:rPr>
          <w:b/>
        </w:rPr>
        <w:t>8. 启动日志里一堆 `[CF Plugin] Plugin disabled due to invalid configuration`。</w:t>
      </w:r>
    </w:p>
    <w:p>
      <w:r>
        <w:t>那是 Cloudflare 缓存插件，因为没填 Cloudflare 的账号信息，它自己把自己关掉了。</w:t>
      </w:r>
    </w:p>
    <w:p>
      <w:r>
        <w:t>不影响任何功能，忽略即可。</w:t>
      </w:r>
    </w:p>
    <w:p>
      <w:r>
        <w:rPr>
          <w:b/>
        </w:rPr>
        <w:t>9. `jieba` 之类的 DEBUG 日志刷屏。</w:t>
      </w:r>
      <w:r>
        <w:t xml:space="preserve"> 是搜索分词库的初始化日志，正常现象。</w:t>
      </w:r>
    </w:p>
    <w:p>
      <w:pPr>
        <w:jc w:val="center"/>
      </w:pPr>
      <w:r>
        <w:rPr>
          <w:color w:val="AAAAAA"/>
        </w:rPr>
        <w:t>* * *</w:t>
      </w:r>
    </w:p>
    <w:p>
      <w:pPr>
        <w:pStyle w:val="Heading2"/>
      </w:pPr>
      <w:r>
        <w:t>十四、想从头再来一遍的话，按这个顺序</w:t>
      </w:r>
    </w:p>
    <w:p>
      <w:pPr>
        <w:pStyle w:val="ListNumber"/>
      </w:pPr>
      <w:r>
        <w:t>确认 MySQL 在跑（3307 端口有监听）</w:t>
      </w:r>
    </w:p>
    <w:p>
      <w:pPr>
        <w:pStyle w:val="ListNumber"/>
      </w:pPr>
      <w:r>
        <w:t xml:space="preserve">下载代码（zip），放到目标目录，里面要有 </w:t>
      </w:r>
      <w:r>
        <w:rPr>
          <w:rFonts w:ascii="Consolas" w:hAnsi="Consolas"/>
          <w:color w:val="B03060"/>
          <w:sz w:val="19"/>
        </w:rPr>
        <w:t>manage.py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python -m venv .venv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.venv\Scripts\python.exe -m pip install -r requirements.txt -i 阿里源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mysql -uroot -p -e "CREATE DATABASE dailyblog ... utf8mb4"</w:t>
      </w:r>
    </w:p>
    <w:p>
      <w:pPr>
        <w:pStyle w:val="ListNumber"/>
      </w:pPr>
      <w:r>
        <w:t xml:space="preserve">往 </w:t>
      </w:r>
      <w:r>
        <w:rPr>
          <w:rFonts w:ascii="Consolas" w:hAnsi="Consolas"/>
          <w:color w:val="B03060"/>
          <w:sz w:val="19"/>
        </w:rPr>
        <w:t>settings.py</w:t>
      </w:r>
      <w:r>
        <w:t xml:space="preserve"> 插 </w:t>
      </w:r>
      <w:r>
        <w:rPr>
          <w:rFonts w:ascii="Consolas" w:hAnsi="Consolas"/>
          <w:color w:val="B03060"/>
          <w:sz w:val="19"/>
        </w:rPr>
        <w:t>load_env_file</w:t>
      </w:r>
      <w:r>
        <w:t xml:space="preserve">，写 </w:t>
      </w:r>
      <w:r>
        <w:rPr>
          <w:rFonts w:ascii="Consolas" w:hAnsi="Consolas"/>
          <w:color w:val="B03060"/>
          <w:sz w:val="19"/>
        </w:rPr>
        <w:t>.env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cd frontend</w:t>
      </w:r>
      <w:r>
        <w:t xml:space="preserve"> → </w:t>
      </w:r>
      <w:r>
        <w:rPr>
          <w:rFonts w:ascii="Consolas" w:hAnsi="Consolas"/>
          <w:color w:val="B03060"/>
          <w:sz w:val="19"/>
        </w:rPr>
        <w:t>npm install</w:t>
      </w:r>
      <w:r>
        <w:t xml:space="preserve"> → </w:t>
      </w:r>
      <w:r>
        <w:rPr>
          <w:rFonts w:ascii="Consolas" w:hAnsi="Consolas"/>
          <w:color w:val="B03060"/>
          <w:sz w:val="19"/>
        </w:rPr>
        <w:t>npm run build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manage.py migrate</w:t>
      </w:r>
    </w:p>
    <w:p>
      <w:pPr>
        <w:pStyle w:val="ListNumber"/>
      </w:pPr>
      <w:r>
        <w:t>建管理员账号</w:t>
      </w:r>
    </w:p>
    <w:p>
      <w:pPr>
        <w:pStyle w:val="ListNumber"/>
      </w:pPr>
      <w:r>
        <w:t>后台里配站点名、配色，发文章</w:t>
      </w:r>
    </w:p>
    <w:p>
      <w:pPr>
        <w:pStyle w:val="ListNumber"/>
      </w:pPr>
      <w:r>
        <w:t>需要改样式就往"公共头部"塞 CSS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manage.py runserver</w:t>
      </w:r>
      <w:r>
        <w:t>，浏览器打开</w:t>
      </w:r>
    </w:p>
    <w:p>
      <w:r>
        <w:t>第 1、2、4、6 步最容易翻车，其它几步基本复制粘贴就行。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A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A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A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